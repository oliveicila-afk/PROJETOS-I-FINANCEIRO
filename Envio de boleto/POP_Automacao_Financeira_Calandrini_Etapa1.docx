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</w:t>
      </w:r>
      <w:r w:rsidRPr="00C911A6">
        <w:rPr>
          <w:rFonts w:ascii="Aptos" w:hAnsi="Aptos"/>
          <w:sz w:val="21"/>
        </w:rPr>
        <w:t>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</w:t>
      </w:r>
      <w:r w:rsidRPr="00C911A6">
        <w:rPr>
          <w:rFonts w:ascii="Aptos" w:hAnsi="Aptos"/>
          <w:sz w:val="21"/>
        </w:rPr>
        <w:t xml:space="preserve">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5B667AF9" w14:textId="77777777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 xml:space="preserve">"Perfeito! Para agilizar seu atendimento, escolha uma das opções abaixo: </w:t>
      </w:r>
      <w:r w:rsidRPr="00C911A6">
        <w:rPr>
          <w:rFonts w:ascii="Aptos" w:hAnsi="Aptos"/>
          <w:i/>
          <w:sz w:val="21"/>
        </w:rPr>
        <w:t>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</w:t>
      </w:r>
      <w:r w:rsidRPr="00C911A6">
        <w:rPr>
          <w:rFonts w:ascii="Aptos" w:hAnsi="Aptos"/>
          <w:sz w:val="21"/>
        </w:rPr>
        <w:t>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</w:t>
      </w:r>
      <w:r w:rsidRPr="00C911A6">
        <w:rPr>
          <w:rFonts w:ascii="Aptos" w:hAnsi="Aptos"/>
          <w:sz w:val="21"/>
        </w:rPr>
        <w:t xml:space="preserve">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14EE913C" w14:textId="77777777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</w:t>
      </w:r>
      <w:r w:rsidRPr="00C911A6">
        <w:rPr>
          <w:rFonts w:ascii="Aptos" w:hAnsi="Aptos"/>
          <w:b/>
          <w:sz w:val="21"/>
        </w:rPr>
        <w:t>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lastRenderedPageBreak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</w:t>
      </w:r>
      <w:r w:rsidRPr="00C911A6">
        <w:rPr>
          <w:rFonts w:ascii="Aptos" w:hAnsi="Aptos"/>
          <w:sz w:val="21"/>
        </w:rPr>
        <w:t>️</w:t>
      </w:r>
      <w:r w:rsidRPr="00C911A6">
        <w:rPr>
          <w:rFonts w:ascii="Aptos" w:hAnsi="Aptos"/>
          <w:sz w:val="21"/>
        </w:rPr>
        <w:t xml:space="preserve">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21928538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</w:t>
      </w:r>
      <w:r w:rsidRPr="00C911A6">
        <w:rPr>
          <w:rFonts w:ascii="Aptos" w:hAnsi="Aptos"/>
          <w:sz w:val="21"/>
        </w:rPr>
        <w:t>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</w:t>
      </w:r>
      <w:r w:rsidRPr="00C911A6">
        <w:rPr>
          <w:rFonts w:ascii="Aptos" w:hAnsi="Aptos"/>
          <w:sz w:val="21"/>
        </w:rPr>
        <w:t xml:space="preserve">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896"/>
    <w:rsid w:val="0029639D"/>
    <w:rsid w:val="00326F90"/>
    <w:rsid w:val="00815B12"/>
    <w:rsid w:val="00AA1D8D"/>
    <w:rsid w:val="00B47730"/>
    <w:rsid w:val="00C911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2</cp:revision>
  <dcterms:created xsi:type="dcterms:W3CDTF">2013-12-23T23:15:00Z</dcterms:created>
  <dcterms:modified xsi:type="dcterms:W3CDTF">2026-09-15T22:26:00Z</dcterms:modified>
  <cp:category/>
</cp:coreProperties>
</file>